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Best Practices Configuration Guide</w:t>
      </w:r>
    </w:p>
    <w:p/>
    <w:p>
      <w:r>
        <w:t>1. Naming Conventions</w:t>
      </w:r>
    </w:p>
    <w:p>
      <w:r>
        <w:t>- Use consistent naming like: &lt;team&gt;-&lt;app&gt;-&lt;env&gt;-&lt;type&gt;</w:t>
      </w:r>
    </w:p>
    <w:p>
      <w:r>
        <w:t>- Example: devops-order-service-dev-ci</w:t>
      </w:r>
    </w:p>
    <w:p>
      <w:r>
        <w:t>- Organize jobs using folders in Jenkins.</w:t>
      </w:r>
    </w:p>
    <w:p/>
    <w:p>
      <w:r>
        <w:t>2. Shared Library Setup</w:t>
      </w:r>
    </w:p>
    <w:p>
      <w:r>
        <w:t>- Create a Git repo: jenkins-shared-library</w:t>
      </w:r>
    </w:p>
    <w:p>
      <w:r>
        <w:t>- Structure:</w:t>
      </w:r>
    </w:p>
    <w:p>
      <w:r>
        <w:t xml:space="preserve">  vars/</w:t>
      </w:r>
    </w:p>
    <w:p>
      <w:r>
        <w:t xml:space="preserve">    checkoutCode.groovy</w:t>
      </w:r>
    </w:p>
    <w:p>
      <w:r>
        <w:t xml:space="preserve">    buildApp.groovy</w:t>
      </w:r>
    </w:p>
    <w:p>
      <w:r>
        <w:t xml:space="preserve">    notifySlack.groovy</w:t>
      </w:r>
    </w:p>
    <w:p/>
    <w:p>
      <w:r>
        <w:t>- Configure in Jenkins:</w:t>
      </w:r>
    </w:p>
    <w:p>
      <w:r>
        <w:t xml:space="preserve">  Manage Jenkins → Global Pipeline Libraries</w:t>
      </w:r>
    </w:p>
    <w:p>
      <w:r>
        <w:t xml:space="preserve">  Add library with Git repo URL.</w:t>
      </w:r>
    </w:p>
    <w:p/>
    <w:p>
      <w:r>
        <w:t>- Use in pipeline:</w:t>
      </w:r>
    </w:p>
    <w:p>
      <w:r>
        <w:t xml:space="preserve">  @Library('shared-lib') _</w:t>
      </w:r>
    </w:p>
    <w:p/>
    <w:p>
      <w:r>
        <w:t>3. Monitoring Jenkins</w:t>
      </w:r>
    </w:p>
    <w:p>
      <w:r>
        <w:t>- Logs:</w:t>
      </w:r>
    </w:p>
    <w:p>
      <w:r>
        <w:t xml:space="preserve">  sudo journalctl -u jenkins -f</w:t>
      </w:r>
    </w:p>
    <w:p>
      <w:r>
        <w:t xml:space="preserve">  tail -f /var/log/jenkins/jenkins.log</w:t>
      </w:r>
    </w:p>
    <w:p/>
    <w:p>
      <w:r>
        <w:t>- Build Duration:</w:t>
      </w:r>
    </w:p>
    <w:p>
      <w:r>
        <w:t xml:space="preserve">  Use Stage View Plugin</w:t>
      </w:r>
    </w:p>
    <w:p/>
    <w:p>
      <w:r>
        <w:t>- Queue Monitoring:</w:t>
      </w:r>
    </w:p>
    <w:p>
      <w:r>
        <w:t xml:space="preserve">  Jenkins Dashboard → Build Queue</w:t>
      </w:r>
    </w:p>
    <w:p/>
    <w:p>
      <w:r>
        <w:t>- Plugins:</w:t>
      </w:r>
    </w:p>
    <w:p>
      <w:r>
        <w:t xml:space="preserve">  Install Prometheus or Monitoring plugin</w:t>
      </w:r>
    </w:p>
    <w:p/>
    <w:p>
      <w:r>
        <w:t>4. Disk Usage Management</w:t>
      </w:r>
    </w:p>
    <w:p>
      <w:r>
        <w:t>- Enable build retention:</w:t>
      </w:r>
    </w:p>
    <w:p>
      <w:r>
        <w:t xml:space="preserve">  Job → Configure → Discard old builds</w:t>
      </w:r>
    </w:p>
    <w:p/>
    <w:p>
      <w:r>
        <w:t>- Add cleanup in pipeline:</w:t>
      </w:r>
    </w:p>
    <w:p>
      <w:r>
        <w:t xml:space="preserve">  post {</w:t>
      </w:r>
    </w:p>
    <w:p>
      <w:r>
        <w:t xml:space="preserve">    always {</w:t>
      </w:r>
    </w:p>
    <w:p>
      <w:r>
        <w:t xml:space="preserve">      cleanWs()</w:t>
      </w:r>
    </w:p>
    <w:p>
      <w:r>
        <w:t xml:space="preserve">    }</w:t>
      </w:r>
    </w:p>
    <w:p>
      <w:r>
        <w:t xml:space="preserve">  }</w:t>
      </w:r>
    </w:p>
    <w:p/>
    <w:p>
      <w:r>
        <w:t>- Manual cleanup:</w:t>
      </w:r>
    </w:p>
    <w:p>
      <w:r>
        <w:t xml:space="preserve">  rm -rf /var/lib/jenkins/workspace/*</w:t>
      </w:r>
    </w:p>
    <w:p>
      <w:r>
        <w:t xml:space="preserve">  docker system prune -a -f</w:t>
      </w:r>
    </w:p>
    <w:p/>
    <w:p>
      <w:r>
        <w:t>5. Slack Notifications</w:t>
      </w:r>
    </w:p>
    <w:p>
      <w:r>
        <w:t>- Create Slack App and get token</w:t>
      </w:r>
    </w:p>
    <w:p>
      <w:r>
        <w:t>- Add credential in Jenkins (Secret Text)</w:t>
      </w:r>
    </w:p>
    <w:p>
      <w:r>
        <w:t>- Configure in Jenkins system settings</w:t>
      </w:r>
    </w:p>
    <w:p>
      <w:r>
        <w:t>- Use in pipeline with slackSend()</w:t>
      </w:r>
    </w:p>
    <w:p/>
    <w:p>
      <w:r>
        <w:t>Summary:</w:t>
      </w:r>
    </w:p>
    <w:p>
      <w:r>
        <w:t>These practices improve maintainability, scalability, monitoring, and reliability of Jenkins pipelines.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