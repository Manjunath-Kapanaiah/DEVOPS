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AF9" w:rsidRDefault="007533C0">
      <w:pPr>
        <w:pStyle w:val="Title"/>
      </w:pPr>
      <w:r>
        <w:t>Phase 1: Git Workflow and Crisis Recovery</w:t>
      </w:r>
    </w:p>
    <w:p w:rsidR="007F3AF9" w:rsidRDefault="007533C0">
      <w:pPr>
        <w:pStyle w:val="Heading1"/>
      </w:pPr>
      <w:r>
        <w:t xml:space="preserve">Task </w:t>
      </w:r>
      <w:r w:rsidR="004023D5">
        <w:t>1.</w:t>
      </w:r>
      <w:bookmarkStart w:id="0" w:name="_GoBack"/>
      <w:bookmarkEnd w:id="0"/>
      <w:r>
        <w:t>1: Hotfix Branching Under Pressure (GitFlow)</w:t>
      </w:r>
    </w:p>
    <w:p w:rsidR="007F3AF9" w:rsidRDefault="007533C0">
      <w:r>
        <w:t>Step 1: Create Hotfix Branch from Production Tag</w:t>
      </w:r>
    </w:p>
    <w:p w:rsidR="007F3AF9" w:rsidRDefault="007533C0">
      <w:r>
        <w:t>git checkout main</w:t>
      </w:r>
      <w:r>
        <w:br/>
        <w:t>git fetch --all --tags</w:t>
      </w:r>
      <w:r>
        <w:br/>
        <w:t>git checkout tags/v1.2.0 -b hotfix/SEC-2023-001</w:t>
      </w:r>
    </w:p>
    <w:p w:rsidR="007F3AF9" w:rsidRDefault="007533C0">
      <w:r>
        <w:t>Step 2: Apply Fix</w:t>
      </w:r>
    </w:p>
    <w:p w:rsidR="007F3AF9" w:rsidRDefault="007533C0">
      <w:r>
        <w:t>echo "Patch for CVE-2023-001" &gt; secure_auth.py</w:t>
      </w:r>
      <w:r>
        <w:br/>
        <w:t>git add secure_auth.py</w:t>
      </w:r>
      <w:r>
        <w:br/>
        <w:t>git commit -m "fix(security): patch for SEC-2023-001 vulnerability"</w:t>
      </w:r>
    </w:p>
    <w:p w:rsidR="007F3AF9" w:rsidRDefault="007533C0">
      <w:r>
        <w:t>Step 3: Version Bump and Changelog</w:t>
      </w:r>
    </w:p>
    <w:p w:rsidR="007F3AF9" w:rsidRDefault="007533C0">
      <w:r>
        <w:t>echo "## v1.2.1 - Security Patch</w:t>
      </w:r>
      <w:r>
        <w:br/>
        <w:t>- Fixed SEC-2023-001 vulnerability" &gt; CHANGELOG.md</w:t>
      </w:r>
      <w:r>
        <w:br/>
      </w:r>
      <w:r>
        <w:br/>
        <w:t>git add CHANGELOG.md</w:t>
      </w:r>
      <w:r>
        <w:br/>
        <w:t>git commit -m "chore(release): v1.2.1 changelog"</w:t>
      </w:r>
    </w:p>
    <w:p w:rsidR="007F3AF9" w:rsidRDefault="007533C0">
      <w:r>
        <w:t>Step 4: Push Hotfix Branch</w:t>
      </w:r>
    </w:p>
    <w:p w:rsidR="007F3AF9" w:rsidRDefault="007533C0">
      <w:r>
        <w:t>git push origin hotfix/SEC-2023-001</w:t>
      </w:r>
    </w:p>
    <w:p w:rsidR="007F3AF9" w:rsidRDefault="007533C0">
      <w:r>
        <w:t>Step 5: Pull Request Requirements</w:t>
      </w:r>
    </w:p>
    <w:p w:rsidR="007F3AF9" w:rsidRDefault="007533C0">
      <w:r>
        <w:t>- Require 2 approvals (branch protection rules)</w:t>
      </w:r>
      <w:r>
        <w:br/>
        <w:t>- Run SonarQube scan:</w:t>
      </w:r>
      <w:r>
        <w:br/>
        <w:t>mvn clean verify sonar:sonar</w:t>
      </w:r>
    </w:p>
    <w:p w:rsidR="007F3AF9" w:rsidRDefault="007533C0">
      <w:r>
        <w:t>Step 6: Merge Hotfix to Main</w:t>
      </w:r>
    </w:p>
    <w:p w:rsidR="007F3AF9" w:rsidRDefault="007533C0">
      <w:r>
        <w:t>git checkout main</w:t>
      </w:r>
      <w:r>
        <w:br/>
        <w:t>git merge hotfix/SEC-2023-001</w:t>
      </w:r>
      <w:r>
        <w:br/>
        <w:t>git tag v1.2.1</w:t>
      </w:r>
      <w:r>
        <w:br/>
        <w:t>git push origin main --tags</w:t>
      </w:r>
    </w:p>
    <w:p w:rsidR="007F3AF9" w:rsidRDefault="007533C0">
      <w:r>
        <w:t>Step 7: Merge Back to Develop</w:t>
      </w:r>
    </w:p>
    <w:p w:rsidR="007F3AF9" w:rsidRDefault="007533C0">
      <w:r>
        <w:lastRenderedPageBreak/>
        <w:t>git checkout develop</w:t>
      </w:r>
      <w:r>
        <w:br/>
        <w:t>git merge hotfix/SEC-2023-001</w:t>
      </w:r>
      <w:r>
        <w:br/>
        <w:t>git push origin develop</w:t>
      </w:r>
    </w:p>
    <w:p w:rsidR="007F3AF9" w:rsidRDefault="007533C0">
      <w:pPr>
        <w:pStyle w:val="Heading1"/>
      </w:pPr>
      <w:r>
        <w:t xml:space="preserve">Task </w:t>
      </w:r>
      <w:r w:rsidR="004023D5">
        <w:t>1.</w:t>
      </w:r>
      <w:r>
        <w:t>2: Disaster Recovery via Git</w:t>
      </w:r>
    </w:p>
    <w:p w:rsidR="007F3AF9" w:rsidRDefault="007533C0">
      <w:r>
        <w:t>Scenario: Accidental force push to main branch</w:t>
      </w:r>
    </w:p>
    <w:p w:rsidR="007F3AF9" w:rsidRDefault="007533C0">
      <w:r>
        <w:t>Step 1: Find Lost Commit using Reflog</w:t>
      </w:r>
    </w:p>
    <w:p w:rsidR="007F3AF9" w:rsidRDefault="007533C0">
      <w:r>
        <w:t>git reflog</w:t>
      </w:r>
    </w:p>
    <w:p w:rsidR="007F3AF9" w:rsidRDefault="007533C0">
      <w:r>
        <w:t>Step 2: Restore Commit using Cherry-pick</w:t>
      </w:r>
    </w:p>
    <w:p w:rsidR="007F3AF9" w:rsidRDefault="007533C0">
      <w:proofErr w:type="spellStart"/>
      <w:proofErr w:type="gramStart"/>
      <w:r>
        <w:t>git</w:t>
      </w:r>
      <w:proofErr w:type="spellEnd"/>
      <w:proofErr w:type="gramEnd"/>
      <w:r>
        <w:t xml:space="preserve"> checkout main</w:t>
      </w:r>
      <w:r>
        <w:br/>
      </w:r>
      <w:proofErr w:type="spellStart"/>
      <w:r>
        <w:t>git</w:t>
      </w:r>
      <w:proofErr w:type="spellEnd"/>
      <w:r>
        <w:t xml:space="preserve"> cherry-pick &lt;commit-ID&gt;</w:t>
      </w:r>
    </w:p>
    <w:p w:rsidR="007F3AF9" w:rsidRDefault="007533C0">
      <w:r>
        <w:t>Step 3: Push Restored Commit</w:t>
      </w:r>
    </w:p>
    <w:p w:rsidR="007F3AF9" w:rsidRDefault="007533C0">
      <w:r>
        <w:t>git push origin main</w:t>
      </w:r>
    </w:p>
    <w:p w:rsidR="007F3AF9" w:rsidRDefault="007533C0">
      <w:r>
        <w:t>Alternative: Hard Reset (Use with caution)</w:t>
      </w:r>
    </w:p>
    <w:p w:rsidR="007F3AF9" w:rsidRDefault="007533C0">
      <w:r>
        <w:t>git reset --hard &lt;commit-ID&gt;</w:t>
      </w:r>
      <w:r>
        <w:br/>
        <w:t>git push --force</w:t>
      </w:r>
    </w:p>
    <w:p w:rsidR="007F3AF9" w:rsidRDefault="007533C0">
      <w:r>
        <w:t>Step 4: Verify Recovery using Commit Graph</w:t>
      </w:r>
    </w:p>
    <w:p w:rsidR="007F3AF9" w:rsidRDefault="007533C0">
      <w:r>
        <w:t>git log --graph --oneline --all</w:t>
      </w:r>
    </w:p>
    <w:sectPr w:rsidR="007F3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3D5"/>
    <w:rsid w:val="007533C0"/>
    <w:rsid w:val="007F3A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DD5407-D9F9-4C16-8926-A8B84556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2C6C9C-A649-4615-B2F7-06DE9019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2026-03-28T04:42:00Z</dcterms:modified>
  <cp:category/>
</cp:coreProperties>
</file>